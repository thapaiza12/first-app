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6"/>
      </w:tblGrid>
      <w:tr>
        <w:trPr>
          <w:trHeight w:val="88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>
            <w:pPr>
              <w:spacing w:line="540" w:lineRule="exact"/>
              <w:ind w:left="60" w:right="60"/>
            </w:pPr>
            <w:r/>
            <w:r>
              <w:rPr>
                <w:rFonts w:ascii="Noto Serif JP" w:hAnsi="Noto Serif JP" w:eastAsia="Noto Serif JP"/>
                <w:sz w:val="40"/>
              </w:rPr>
              <w:t>履 歴 書</w:t>
            </w:r>
          </w:p>
          <w:p>
            <w:pPr>
              <w:spacing w:line="243" w:lineRule="exact"/>
              <w:ind w:left="60" w:right="60"/>
            </w:pPr>
            <w:r>
              <w:rPr>
                <w:rFonts w:ascii="Noto Serif JP" w:hAnsi="Noto Serif JP" w:eastAsia="Noto Serif JP"/>
                <w:sz w:val="18"/>
              </w:rPr>
              <w:t>2026年10月16日 現在</w:t>
            </w:r>
          </w:p>
        </w:tc>
      </w:tr>
      <w:tr>
        <w:trPr>
          <w:trHeight w:val="240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226"/>
              <w:gridCol w:w="2000"/>
            </w:tblGrid>
            <w:tr>
              <w:trPr>
                <w:trHeight w:val="2360" w:hRule="exact"/>
                <w:cantSplit/>
              </w:trPr>
              <w:tc>
                <w:tcPr>
                  <w:tcW w:type="dxa" w:w="822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4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8"/>
                    </w:rPr>
                    <w:t>ふりがな　やまだ たろう</w:t>
                  </w:r>
                </w:p>
                <w:p>
                  <w:pPr>
                    <w:spacing w:line="216" w:lineRule="exact"/>
                    <w:ind w:left="60" w:right="60"/>
                  </w:pPr>
                  <w:r>
                    <w:rPr>
                      <w:rFonts w:ascii="Noto Serif JP" w:hAnsi="Noto Serif JP" w:eastAsia="Noto Serif JP"/>
                      <w:sz w:val="16"/>
                    </w:rPr>
                    <w:t>氏名</w:t>
                  </w:r>
                </w:p>
                <w:p>
                  <w:pPr>
                    <w:spacing w:line="486" w:lineRule="exact"/>
                    <w:ind w:left="60" w:right="60"/>
                  </w:pPr>
                  <w:r>
                    <w:rPr>
                      <w:rFonts w:ascii="Noto Serif JP" w:hAnsi="Noto Serif JP" w:eastAsia="Noto Serif JP"/>
                      <w:sz w:val="36"/>
                    </w:rPr>
                    <w:t>山田 太郎</w:t>
                  </w:r>
                </w:p>
                <w:p>
                  <w:pPr>
                    <w:spacing w:line="243" w:lineRule="exact"/>
                    <w:ind w:left="60" w:right="60"/>
                  </w:pPr>
                  <w:r>
                    <w:rPr>
                      <w:rFonts w:ascii="Noto Serif JP" w:hAnsi="Noto Serif JP" w:eastAsia="Noto Serif JP"/>
                      <w:sz w:val="18"/>
                    </w:rPr>
                    <w:t xml:space="preserve">1994年5月12日生（満32歳）　性別（任意） </w:t>
                  </w:r>
                </w:p>
              </w:tc>
              <w:tc>
                <w:tcPr>
                  <w:tcW w:type="dxa" w:w="2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280" w:lineRule="exact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080000" cy="1440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44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line="20" w:lineRule="exact" w:after="0" w:before="0"/>
            </w:pPr>
          </w:p>
        </w:tc>
      </w:tr>
      <w:tr>
        <w:trPr>
          <w:trHeight w:val="96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346"/>
              <w:gridCol w:w="2880"/>
            </w:tblGrid>
            <w:tr>
              <w:trPr>
                <w:trHeight w:val="920" w:hRule="exact"/>
                <w:cantSplit/>
              </w:trPr>
              <w:tc>
                <w:tcPr>
                  <w:tcW w:type="dxa" w:w="734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4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8"/>
                    </w:rPr>
                    <w:t xml:space="preserve">ふりがな　</w:t>
                    <w:br/>
                    <w:t>現住所　〒100-0001</w:t>
                    <w:br/>
                    <w:t>東京都千代田区1-2-3</w:t>
                  </w:r>
                </w:p>
              </w:tc>
              <w:tc>
                <w:tcPr>
                  <w:tcW w:type="dxa" w:w="288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4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8"/>
                    </w:rPr>
                    <w:t>電話　090-1234-5678</w:t>
                    <w:br/>
                    <w:t>E-mail　sample@example.c</w:t>
                    <w:br/>
                    <w:t>om</w:t>
                  </w:r>
                </w:p>
              </w:tc>
            </w:tr>
          </w:tbl>
          <w:p>
            <w:pPr>
              <w:spacing w:line="20" w:lineRule="exact" w:after="0" w:before="0"/>
            </w:pPr>
          </w:p>
        </w:tc>
      </w:tr>
      <w:tr>
        <w:trPr>
          <w:trHeight w:val="96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346"/>
              <w:gridCol w:w="2880"/>
            </w:tblGrid>
            <w:tr>
              <w:trPr>
                <w:trHeight w:val="920" w:hRule="exact"/>
                <w:cantSplit/>
              </w:trPr>
              <w:tc>
                <w:tcPr>
                  <w:tcW w:type="dxa" w:w="734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4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8"/>
                    </w:rPr>
                    <w:t xml:space="preserve">ふりがな　</w:t>
                    <w:br/>
                    <w:t>連絡先　〒</w:t>
                    <w:br/>
                  </w:r>
                </w:p>
              </w:tc>
              <w:tc>
                <w:tcPr>
                  <w:tcW w:type="dxa" w:w="288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 xml:space="preserve">電話　</w:t>
                    <w:br/>
                    <w:t>（現住所以外に連絡を希望する場</w:t>
                    <w:br/>
                    <w:t>合のみ記入）</w:t>
                  </w:r>
                </w:p>
              </w:tc>
            </w:tr>
          </w:tbl>
          <w:p>
            <w:pPr>
              <w:spacing w:line="20" w:lineRule="exact" w:after="0" w:before="0"/>
            </w:pPr>
          </w:p>
        </w:tc>
      </w:tr>
      <w:tr>
        <w:trPr>
          <w:trHeight w:val="32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/>
        </w:tc>
      </w:tr>
      <w:tr>
        <w:trPr>
          <w:trHeight w:val="892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60"/>
              <w:gridCol w:w="560"/>
              <w:gridCol w:w="8806"/>
            </w:tblGrid>
            <w:tr>
              <w:trPr>
                <w:trHeight w:val="44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年</w:t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月</w:t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学歴・職歴（各別にまとめて書く）</w:t>
                  </w:r>
                </w:p>
              </w:tc>
            </w:tr>
            <w:tr>
              <w:trPr>
                <w:trHeight w:val="443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学歴</w:t>
                  </w:r>
                </w:p>
              </w:tc>
            </w:tr>
            <w:tr>
              <w:trPr>
                <w:trHeight w:val="443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2013</w:t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04</w:t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〇〇大学 経済学部 入学</w:t>
                  </w:r>
                </w:p>
              </w:tc>
            </w:tr>
            <w:tr>
              <w:trPr>
                <w:trHeight w:val="443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2017</w:t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03</w:t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〇〇大学 経済学部 卒業</w:t>
                  </w:r>
                </w:p>
              </w:tc>
            </w:tr>
            <w:tr>
              <w:trPr>
                <w:trHeight w:val="443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職歴</w:t>
                  </w:r>
                </w:p>
              </w:tc>
            </w:tr>
            <w:tr>
              <w:trPr>
                <w:trHeight w:val="443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2017</w:t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04</w:t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株式会社サンプル　入社</w:t>
                  </w:r>
                </w:p>
              </w:tc>
            </w:tr>
            <w:tr>
              <w:trPr>
                <w:trHeight w:val="443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2025</w:t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03</w:t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株式会社サンプル　退社</w:t>
                  </w:r>
                </w:p>
              </w:tc>
            </w:tr>
            <w:tr>
              <w:trPr>
                <w:trHeight w:val="443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以上</w:t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95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</w:tbl>
          <w:p>
            <w:pPr>
              <w:spacing w:line="20" w:lineRule="exact" w:after="0" w:before="0"/>
            </w:pPr>
          </w:p>
        </w:tc>
      </w:tr>
    </w:tbl>
    <w:p>
      <w:pPr>
        <w:spacing w:line="20" w:lineRule="exac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6"/>
      </w:tblGrid>
      <w:tr>
        <w:trPr>
          <w:trHeight w:val="316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60"/>
              <w:gridCol w:w="560"/>
              <w:gridCol w:w="8806"/>
            </w:tblGrid>
            <w:tr>
              <w:trPr>
                <w:trHeight w:val="44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年</w:t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月</w:t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学歴・職歴（各別にまとめて書く）</w:t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64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</w:tbl>
          <w:p>
            <w:pPr>
              <w:spacing w:line="20" w:lineRule="exact" w:after="0" w:before="0"/>
            </w:pPr>
          </w:p>
        </w:tc>
      </w:tr>
      <w:tr>
        <w:trPr>
          <w:trHeight w:val="24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/>
        </w:tc>
      </w:tr>
      <w:tr>
        <w:trPr>
          <w:trHeight w:val="280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60"/>
              <w:gridCol w:w="560"/>
              <w:gridCol w:w="8806"/>
            </w:tblGrid>
            <w:tr>
              <w:trPr>
                <w:trHeight w:val="44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年</w:t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月</w:t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免許・資格</w:t>
                  </w:r>
                </w:p>
              </w:tc>
            </w:tr>
            <w:tr>
              <w:trPr>
                <w:trHeight w:val="443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2018</w:t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03</w:t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普通自動車第一種運転免許</w:t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400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  <w:tr>
              <w:trPr>
                <w:trHeight w:val="636" w:hRule="exact"/>
                <w:cantSplit/>
              </w:trPr>
              <w:tc>
                <w:tcPr>
                  <w:tcW w:type="dxa" w:w="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5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  <w:tc>
                <w:tcPr>
                  <w:tcW w:type="dxa" w:w="880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</w:r>
                </w:p>
              </w:tc>
            </w:tr>
          </w:tbl>
          <w:p>
            <w:pPr>
              <w:spacing w:line="20" w:lineRule="exact" w:after="0" w:before="0"/>
            </w:pPr>
          </w:p>
        </w:tc>
      </w:tr>
      <w:tr>
        <w:trPr>
          <w:trHeight w:val="28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/>
        </w:tc>
      </w:tr>
      <w:tr>
        <w:trPr>
          <w:trHeight w:val="428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26"/>
            </w:tblGrid>
            <w:tr>
              <w:trPr>
                <w:trHeight w:val="440" w:hRule="exact"/>
                <w:cantSplit/>
              </w:trPr>
              <w:tc>
                <w:tcPr>
                  <w:tcW w:type="dxa" w:w="1022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志望の動機、特技、好きな学科、アピールポイントなど</w:t>
                  </w:r>
                </w:p>
              </w:tc>
            </w:tr>
            <w:tr>
              <w:trPr>
                <w:trHeight w:val="3800" w:hRule="exact"/>
                <w:cantSplit/>
              </w:trPr>
              <w:tc>
                <w:tcPr>
                  <w:tcW w:type="dxa" w:w="1022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法人営業の経験を活かし、顧客との信頼関係を大切に貢献したいと考えております。</w:t>
                  </w:r>
                </w:p>
              </w:tc>
            </w:tr>
          </w:tbl>
          <w:p>
            <w:pPr>
              <w:spacing w:line="20" w:lineRule="exact" w:after="0" w:before="0"/>
            </w:pPr>
          </w:p>
        </w:tc>
      </w:tr>
      <w:tr>
        <w:trPr>
          <w:trHeight w:val="28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/>
        </w:tc>
      </w:tr>
      <w:tr>
        <w:trPr>
          <w:trHeight w:val="3400" w:hRule="exact"/>
          <w:cantSplit/>
        </w:trPr>
        <w:tc>
          <w:tcPr>
            <w:tcW w:type="dxa" w:w="10226"/>
            <w:tcMar>
              <w:top w:w="0" w:type="dxa"/>
              <w:left w:w="0" w:type="dxa"/>
              <w:bottom w:w="0" w:type="dxa"/>
              <w:right w:w="0" w:type="dxa"/>
            </w:tcMar>
            <w:noWrap/>
            <w:tcMar>
              <w:top w:w="0" w:type="dxa"/>
              <w:left w:w="0" w:type="dxa"/>
              <w:bottom w:w="0" w:type="dxa"/>
              <w:right w:w="0" w:type="dxa"/>
            </w:tcMar>
            <w:noWrap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26"/>
            </w:tblGrid>
            <w:tr>
              <w:trPr>
                <w:trHeight w:val="600" w:hRule="exact"/>
                <w:cantSplit/>
              </w:trPr>
              <w:tc>
                <w:tcPr>
                  <w:tcW w:type="dxa" w:w="1022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16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16"/>
                    </w:rPr>
                    <w:t>本人希望記入欄（特に給料・職種・勤務時間・勤務地・その他についての希望などがあれば記入）</w:t>
                  </w:r>
                </w:p>
              </w:tc>
            </w:tr>
            <w:tr>
              <w:trPr>
                <w:trHeight w:val="2760" w:hRule="exact"/>
                <w:cantSplit/>
              </w:trPr>
              <w:tc>
                <w:tcPr>
                  <w:tcW w:type="dxa" w:w="1022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noWrap/>
                </w:tcPr>
                <w:p>
                  <w:pPr>
                    <w:spacing w:line="283" w:lineRule="exact"/>
                    <w:ind w:left="60" w:right="60"/>
                  </w:pPr>
                  <w:r/>
                  <w:r>
                    <w:rPr>
                      <w:rFonts w:ascii="Noto Serif JP" w:hAnsi="Noto Serif JP" w:eastAsia="Noto Serif JP"/>
                      <w:sz w:val="21"/>
                    </w:rPr>
                    <w:t>貴社規定に従います。</w:t>
                  </w:r>
                </w:p>
              </w:tc>
            </w:tr>
          </w:tbl>
          <w:p>
            <w:pPr>
              <w:spacing w:line="20" w:lineRule="exact" w:after="0" w:before="0"/>
            </w:pPr>
          </w:p>
        </w:tc>
      </w:tr>
    </w:tbl>
    <w:p>
      <w:pPr>
        <w:spacing w:line="20" w:lineRule="exact"/>
      </w:pPr>
    </w:p>
    <w:sectPr w:rsidR="00FC693F" w:rsidRPr="0006063C" w:rsidSect="00034616">
      <w:pgSz w:w="11906" w:h="16838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Noto Serif JP" w:hAnsi="Noto Serif JP" w:eastAsia="Noto Serif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